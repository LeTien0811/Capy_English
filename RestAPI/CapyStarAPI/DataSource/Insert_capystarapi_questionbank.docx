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MySQL Insert Data for capystarapi_questionbank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'A1',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'A1', </w:t>
        <w:br/>
        <w:t>'/audio/car_colors.mp3', 'The car is red.', 'red');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'A2',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'A2', </w:t>
        <w:br/>
        <w:t>'/audio/car_colors.mp3', 'The car is red.', 'red');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1, 'B1',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1,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1,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1, 'B1', </w:t>
        <w:br/>
        <w:t>'/audio/car_colors.mp3', 'The car is red.', 'red');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'A1',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'A1', </w:t>
        <w:br/>
        <w:t>'/audio/car_colors.mp3', 'The car is red.', 'red');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'A2',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'A2', </w:t>
        <w:br/>
        <w:t>'/audio/car_colors.mp3', 'The car is red.', 'red');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2, 'B1',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2,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2,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2, 'B1', </w:t>
        <w:br/>
        <w:t>'/audio/car_colors.mp3', 'The car is red.', 'red');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'A1',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'A1', </w:t>
        <w:br/>
        <w:t>'/audio/car_colors.mp3', 'The car is red.', 'red');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'A2',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'A2', </w:t>
        <w:br/>
        <w:t>'/audio/car_colors.mp3', 'The car is red.', 'red');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3, 'B1',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3,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3,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3, 'B1', </w:t>
        <w:br/>
        <w:t>'/audio/car_colors.mp3', 'The car is red.', 'red');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'A1',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'A1', </w:t>
        <w:br/>
        <w:t>'/audio/car_colors.mp3', 'The car is red.', 'red');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'A2',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'A2',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'A2',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'A2',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'A2',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'A2', </w:t>
        <w:br/>
        <w:t>'/audio/car_colors.mp3', 'The car is red.', 'red');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'B1', </w:t>
        <w:br/>
        <w:t>'Fruit', 'Animal', 'Color', 'Country', 'Fruit');</w:t>
      </w:r>
    </w:p>
    <w:p>
      <w:r>
        <w:t>INSERT INTO capystarapi_questionbank</w:t>
        <w:br/>
        <w:t>(question, question_type, topic_id, level_id, option_a, option_b, option_c, option_d, correct_answer)</w:t>
        <w:br/>
        <w:t>VALUES</w:t>
        <w:br/>
        <w:t xml:space="preserve">('What is the meaning of the word "apple" in English?', 'vocabulary', 4, 'B1', </w:t>
        <w:br/>
        <w:t>'Fruit', 'Animal', 'Color', 'Country', 'Fruit');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passage, correct_answer)</w:t>
        <w:br/>
        <w:t>VALUES</w:t>
        <w:br/>
        <w:t xml:space="preserve">('Read the passage and answer: Who is the main character?', 'reading', 4, 'B1', </w:t>
        <w:br/>
        <w:t>'Tom is a boy who loves adventures. He goes to the forest and meets many animals.', 'Tom');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grammar_rule, grammar_example, correct_answer)</w:t>
        <w:br/>
        <w:t>VALUES</w:t>
        <w:br/>
        <w:t xml:space="preserve">('Choose the correct verb form: She ___ to school every day.', 'grammar', 4, 'B1', </w:t>
        <w:br/>
        <w:t>'Present Simple tense for habitual actions', 'She goes to school every day.', 'goes');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'B1', </w:t>
        <w:br/>
        <w:t>'/audio/car_colors.mp3', 'The car is red.', 'red');</w:t>
      </w:r>
    </w:p>
    <w:p>
      <w:r>
        <w:t>INSERT INTO capystarapi_questionbank</w:t>
        <w:br/>
        <w:t>(question, question_type, topic_id, level_id, audio_text, transcript, correct_answer)</w:t>
        <w:br/>
        <w:t>VALUES</w:t>
        <w:br/>
        <w:t xml:space="preserve">('Listen to the audio and answer: What color is the car?', 'listening', 4, 'B1', </w:t>
        <w:br/>
        <w:t>'/audio/car_colors.mp3', 'The car is red.', 'red');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