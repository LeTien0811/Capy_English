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Django Models - Phiên bản đã chỉnh sửa</w:t>
      </w:r>
    </w:p>
    <w:p>
      <w:r>
        <w:t>from django.db import models</w:t>
        <w:br/>
        <w:br/>
        <w:t>class Learners(models.Model):</w:t>
        <w:br/>
        <w:t xml:space="preserve">    id_learners = models.BigAutoField(primary_key=True)</w:t>
        <w:br/>
        <w:t xml:space="preserve">    email = models.CharField(max_length=200, null=True, blank=True)</w:t>
        <w:br/>
        <w:t xml:space="preserve">    password_hash = models.CharField(max_length=200, null=True, blank=True)</w:t>
        <w:br/>
        <w:t xml:space="preserve">    full_name = models.CharField(max_length=200, null=False)</w:t>
        <w:br/>
        <w:t xml:space="preserve">    created_at = models.DateTimeField(auto_now_add=True, blank=True)</w:t>
        <w:br/>
        <w:br/>
        <w:t xml:space="preserve">    def __str__(self):</w:t>
        <w:br/>
        <w:t xml:space="preserve">        return self.full_name</w:t>
        <w:br/>
        <w:br/>
        <w:br/>
        <w:t>class Topic(models.Model):</w:t>
        <w:br/>
        <w:t xml:space="preserve">    id_topic = models.BigAutoField(primary_key=True)</w:t>
        <w:br/>
        <w:t xml:space="preserve">    topic_name = models.CharField(max_length=100)</w:t>
        <w:br/>
        <w:br/>
        <w:t xml:space="preserve">    def __str__(self):</w:t>
        <w:br/>
        <w:t xml:space="preserve">        return self.topic_name</w:t>
        <w:br/>
        <w:br/>
        <w:br/>
        <w:t>class Levels(models.Model):</w:t>
        <w:br/>
        <w:t xml:space="preserve">    id_level = models.CharField(max_length=100, primary_key=True)</w:t>
        <w:br/>
        <w:t xml:space="preserve">    level_name = models.CharField(max_length=255)</w:t>
        <w:br/>
        <w:t xml:space="preserve">    description = models.CharField(max_length=255)</w:t>
        <w:br/>
        <w:br/>
        <w:t xml:space="preserve">    def __str__(self):</w:t>
        <w:br/>
        <w:t xml:space="preserve">        return self.level_name</w:t>
        <w:br/>
        <w:br/>
        <w:br/>
        <w:t>class Lessons(models.Model):</w:t>
        <w:br/>
        <w:t xml:space="preserve">    id_lessons = models.BigAutoField(primary_key=True)</w:t>
        <w:br/>
        <w:t xml:space="preserve">    title = models.CharField(max_length=255)</w:t>
        <w:br/>
        <w:t xml:space="preserve">    description = models.CharField(max_length=255)</w:t>
        <w:br/>
        <w:t xml:space="preserve">    completion = models.BooleanField(default=False)</w:t>
        <w:br/>
        <w:t xml:space="preserve">    completion_date = models.DateTimeField(null=True, blank=True)</w:t>
        <w:br/>
        <w:t xml:space="preserve">    level = models.ForeignKey(Levels, on_delete=models.CASCADE, related_name="lessons")</w:t>
        <w:br/>
        <w:t xml:space="preserve">    topic = models.ForeignKey(Topic, on_delete=models.CASCADE, related_name="lessons")</w:t>
        <w:br/>
        <w:br/>
        <w:t xml:space="preserve">    def __str__(self):</w:t>
        <w:br/>
        <w:t xml:space="preserve">        return self.title</w:t>
        <w:br/>
        <w:br/>
        <w:br/>
        <w:t>class LearnerProfiles(models.Model):</w:t>
        <w:br/>
        <w:t xml:space="preserve">    id_profiles = models.BigAutoField(primary_key=True)</w:t>
        <w:br/>
        <w:t xml:space="preserve">    learner = models.ForeignKey(Learners, on_delete=models.CASCADE, related_name="profiles")</w:t>
        <w:br/>
        <w:t xml:space="preserve">    objective = models.CharField(max_length=255, null=True, blank=True)</w:t>
        <w:br/>
        <w:t xml:space="preserve">    score = models.DecimalField(max_digits=4, decimal_places=2, null=True, blank=True)</w:t>
        <w:br/>
        <w:t xml:space="preserve">    progress_learners = models.CharField(max_length=255, null=True, blank=True)</w:t>
        <w:br/>
        <w:t xml:space="preserve">    level = models.ForeignKey(Levels, on_delete=models.CASCADE, null=True, blank=True, related_name="profiles")</w:t>
        <w:br/>
        <w:br/>
        <w:t xml:space="preserve">    def __str__(self):</w:t>
        <w:br/>
        <w:t xml:space="preserve">        return str(self.id_profiles)</w:t>
        <w:br/>
        <w:br/>
        <w:br/>
        <w:t>class LessonGroup(models.Model):</w:t>
        <w:br/>
        <w:t xml:space="preserve">    id_group = models.BigAutoField(primary_key=True)</w:t>
        <w:br/>
        <w:t xml:space="preserve">    level = models.ForeignKey(Levels, on_delete=models.CASCADE, related_name="lesson_groups")</w:t>
        <w:br/>
        <w:t xml:space="preserve">    topic = models.ForeignKey(Topic, on_delete=models.CASCADE, related_name="lesson_groups")</w:t>
        <w:br/>
        <w:t xml:space="preserve">    lesson = models.ForeignKey(Lessons, on_delete=models.CASCADE, related_name="lesson_groups")</w:t>
        <w:br/>
        <w:t xml:space="preserve">    learner_profile = models.ForeignKey(LearnerProfiles, on_delete=models.CASCADE, related_name="lesson_groups")</w:t>
        <w:br/>
        <w:br/>
        <w:t xml:space="preserve">    def __str__(self):</w:t>
        <w:br/>
        <w:t xml:space="preserve">        return self.lesson.title</w:t>
        <w:br/>
        <w:br/>
        <w:br/>
        <w:t>class VocabularyQuestions(models.Model):</w:t>
        <w:br/>
        <w:t xml:space="preserve">    id_question = models.BigAutoField(primary_key=True)</w:t>
        <w:br/>
        <w:t xml:space="preserve">    question = models.CharField(max_length=255)</w:t>
        <w:br/>
        <w:t xml:space="preserve">    question_type = models.CharField(max_length=255, null=True, blank=True)</w:t>
        <w:br/>
        <w:t xml:space="preserve">    question_image = models.CharField(max_length=255, null=True, blank=True)</w:t>
        <w:br/>
        <w:t xml:space="preserve">    option_a = models.CharField(max_length=100)</w:t>
        <w:br/>
        <w:t xml:space="preserve">    option_b = models.CharField(max_length=100)</w:t>
        <w:br/>
        <w:t xml:space="preserve">    option_c = models.CharField(max_length=100)</w:t>
        <w:br/>
        <w:t xml:space="preserve">    option_d = models.CharField(max_length=100)</w:t>
        <w:br/>
        <w:t xml:space="preserve">    correct_answer = models.CharField(max_length=1)</w:t>
        <w:br/>
        <w:t xml:space="preserve">    topic = models.ForeignKey(Topic, on_delete=models.CASCADE, related_name="questions")</w:t>
        <w:br/>
        <w:t xml:space="preserve">    level = models.ForeignKey(Levels, on_delete=models.CASCADE, related_name="questions")</w:t>
        <w:br/>
        <w:br/>
        <w:t xml:space="preserve">    def __str__(self):</w:t>
        <w:br/>
        <w:t xml:space="preserve">        return self.question</w:t>
        <w:br/>
        <w:br/>
        <w:br/>
        <w:t>class QuestionGroup(models.Model):</w:t>
        <w:br/>
        <w:t xml:space="preserve">    id_group = models.BigAutoField(primary_key=True)</w:t>
        <w:br/>
        <w:t xml:space="preserve">    completion = models.BooleanField(default=False)</w:t>
        <w:br/>
        <w:t xml:space="preserve">    completion_date = models.DateTimeField(null=True, blank=True)</w:t>
        <w:br/>
        <w:t xml:space="preserve">    lesson = models.ForeignKey(Lessons, on_delete=models.CASCADE, related_name="question_groups")</w:t>
        <w:br/>
        <w:t xml:space="preserve">    question = models.ForeignKey(VocabularyQuestions, on_delete=models.CASCADE, related_name="question_groups")</w:t>
        <w:br/>
        <w:br/>
        <w:t xml:space="preserve">    def __str__(self):</w:t>
        <w:br/>
        <w:t xml:space="preserve">        return self.lesson.title</w:t>
        <w:br/>
        <w:br/>
        <w:br/>
        <w:t>class FalseAnswer(models.Model):</w:t>
        <w:br/>
        <w:t xml:space="preserve">    learner = models.ForeignKey(Learners, on_delete=models.CASCADE, related_name="false_answers")</w:t>
        <w:br/>
        <w:t xml:space="preserve">    lesson = models.ForeignKey(Lessons, on_delete=models.CASCADE, related_name="false_answers")</w:t>
        <w:br/>
        <w:t xml:space="preserve">    question = models.ForeignKey(VocabularyQuestions, on_delete=models.CASCADE, related_name="false_answers")</w:t>
        <w:br/>
        <w:t xml:space="preserve">    question_text = models.CharField(max_length=255)</w:t>
        <w:br/>
        <w:t xml:space="preserve">    correct_answer = models.CharField(max_length=255)</w:t>
        <w:br/>
        <w:t xml:space="preserve">    learners_answer = models.CharField(max_length=255)</w:t>
        <w:br/>
        <w:t xml:space="preserve">    answered_at = models.DateTimeField(null=True, blank=True)</w:t>
        <w:br/>
        <w:br/>
        <w:t xml:space="preserve">    def __str__(self):</w:t>
        <w:br/>
        <w:t xml:space="preserve">        return self.question_text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