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tích và Insert dữ liệu cho Topic, Levels, và QuestionBank</w:t>
      </w:r>
    </w:p>
    <w:p>
      <w:pPr>
        <w:pStyle w:val="Heading1"/>
      </w:pPr>
      <w:r>
        <w:t>1. Bảng Topic</w:t>
      </w:r>
    </w:p>
    <w:p>
      <w:r>
        <w:br/>
        <w:t>- id_Topic: BigAutoField (tự động tăng, khóa chính)</w:t>
        <w:br/>
        <w:t>- Topic_name: Tên chủ đề (ví dụ: Vocabulary, Grammar, Reading, Listening)</w:t>
        <w:br/>
        <w:t>- Topic_description: Mô tả ngắn về chủ đề</w:t>
        <w:br/>
      </w:r>
    </w:p>
    <w:p>
      <w:pPr>
        <w:pStyle w:val="Heading1"/>
      </w:pPr>
      <w:r>
        <w:t>2. Bảng Levels</w:t>
      </w:r>
    </w:p>
    <w:p>
      <w:r>
        <w:br/>
        <w:t>- id_level: Mã cấp độ (Primary key, ví dụ: A1, A2, B1, B2, C1, C2)</w:t>
        <w:br/>
        <w:t>- Level_name: Tên cấp độ (Beginner, Elementary, Intermediate, Upper Intermediate, Advanced, Proficiency)</w:t>
        <w:br/>
        <w:t>- Level_description: Mô tả chi tiết cấp độ</w:t>
        <w:br/>
      </w:r>
    </w:p>
    <w:p>
      <w:pPr>
        <w:pStyle w:val="Heading1"/>
      </w:pPr>
      <w:r>
        <w:t>3. Bảng QuestionBank</w:t>
      </w:r>
    </w:p>
    <w:p>
      <w:r>
        <w:br/>
        <w:t>- id_question: AutoField (tự động tăng, khóa chính)</w:t>
        <w:br/>
        <w:t>- question: Nội dung câu hỏi</w:t>
        <w:br/>
        <w:t>- question_type: Loại câu hỏi (Vocabulary, Reading, Grammar, Listening)</w:t>
        <w:br/>
        <w:t>- topic_id: Khóa ngoại tham chiếu đến Topic</w:t>
        <w:br/>
        <w:t>- level_id: Khóa ngoại tham chiếu đến Levels</w:t>
        <w:br/>
        <w:br/>
        <w:t>Các trường bổ sung theo loại câu hỏi:</w:t>
        <w:br/>
        <w:t>- Vocabulary: option_a, option_b, option_c, option_d, correct_answer</w:t>
        <w:br/>
        <w:t>- Reading: passage</w:t>
        <w:br/>
        <w:t>- Grammar: grammar_rule, grammar_example</w:t>
        <w:br/>
        <w:t>- Listening: audio_text, transcript</w:t>
        <w:br/>
      </w:r>
    </w:p>
    <w:p>
      <w:pPr>
        <w:pStyle w:val="Heading1"/>
      </w:pPr>
      <w:r>
        <w:t>4. MySQL Insert cho bảng Topic</w:t>
      </w:r>
    </w:p>
    <w:p>
      <w:r>
        <w:t>INSERT INTO Topic (Topic_name, Topic_description) VALUES</w:t>
        <w:br/>
        <w:t>('Vocabulary', 'Học từ vựng theo chủ đề'),</w:t>
        <w:br/>
        <w:t>('Grammar', 'Học ngữ pháp tiếng Anh cơ bản và nâng cao'),</w:t>
        <w:br/>
        <w:t>('Reading', 'Luyện kỹ năng đọc hiểu tiếng Anh'),</w:t>
        <w:br/>
        <w:t>('Listening', 'Luyện kỹ năng nghe tiếng Anh');</w:t>
      </w:r>
    </w:p>
    <w:p>
      <w:pPr>
        <w:pStyle w:val="Heading1"/>
      </w:pPr>
      <w:r>
        <w:t>5. MySQL Insert cho bảng Levels</w:t>
      </w:r>
    </w:p>
    <w:p>
      <w:r>
        <w:t>INSERT INTO Levels (id_level, Level_name, Level_description) VALUES</w:t>
        <w:br/>
        <w:t>('A1', 'Beginner', 'Có thể hiểu và sử dụng các cụm từ quen thuộc hàng ngày'),</w:t>
        <w:br/>
        <w:t>('A2', 'Elementary', 'Có thể giao tiếp trong các tình huống đơn giản thường ngày'),</w:t>
        <w:br/>
        <w:t>('B1', 'Intermediate', 'Có thể hiểu các điểm chính của thông tin chuẩn về các chủ đề quen thuộc'),</w:t>
        <w:br/>
        <w:t>('B2', 'Upper Intermediate', 'Có thể giao tiếp độc lập và thảo luận về nhiều chủ đề'),</w:t>
        <w:br/>
        <w:t>('C1', 'Advanced', 'Có thể sử dụng tiếng Anh linh hoạt và hiệu quả cho mục đích xã hội, học thuật và nghề nghiệp'),</w:t>
        <w:br/>
        <w:t>('C2', 'Proficiency', 'Có thể hiểu hầu hết mọi thứ đã nghe hoặc đọc một cách dễ dàng');</w:t>
      </w:r>
    </w:p>
    <w:p>
      <w:pPr>
        <w:pStyle w:val="Heading1"/>
      </w:pPr>
      <w:r>
        <w:t>6. MySQL Insert mẫu cho bảng QuestionBank</w:t>
      </w:r>
    </w:p>
    <w:p>
      <w:r>
        <w:t>-- Vocabulary Question</w:t>
        <w:br/>
        <w:t>INSERT INTO capystarapi_questionbank (question, question_type, topic_id, level_id, option_a, option_b, option_c, option_d, correct_answer)</w:t>
        <w:br/>
        <w:t>VALUES ("What is the synonym of 'happy'?", "vocabulary", 1, "A1", "Sad", "Joyful", "Angry", "Tired", "Joyful");</w:t>
        <w:br/>
        <w:br/>
        <w:t>-- Reading Question</w:t>
        <w:br/>
        <w:t>INSERT INTO capystarapi_questionbank (question, question_type, topic_id, level_id, passage)</w:t>
        <w:br/>
        <w:t>VALUES ("Read the passage and answer the question: What is the main idea?", "reading", 3, "B1", "Tom went to the market to buy some fruits. He enjoyed shopping there.");</w:t>
        <w:br/>
        <w:br/>
        <w:t>-- Grammar Question</w:t>
        <w:br/>
        <w:t>INSERT INTO capystarapi_questionbank (question, question_type, topic_id, level_id, grammar_rule, grammar_example)</w:t>
        <w:br/>
        <w:t>VALUES ("Choose the correct verb form for past tense.", "grammar", 2, "A2", "Past tense verbs usually end with -ed", "I played football yesterday.");</w:t>
        <w:br/>
        <w:br/>
        <w:t>-- Listening Question</w:t>
        <w:br/>
        <w:t>INSERT INTO capystarapi_questionbank (question, question_type, topic_id, level_id, audio_text, transcript)</w:t>
        <w:br/>
        <w:t>VALUES ("Listen and answer: What is the speaker talking about?", "listening", 4, "B2", "This is a listening practice about travel experiences.", "I visited Japan last summer and it was amazing.");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