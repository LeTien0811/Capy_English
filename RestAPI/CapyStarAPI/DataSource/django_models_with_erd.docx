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Models + ERD</w:t>
      </w:r>
    </w:p>
    <w:p>
      <w:r>
        <w:t>Đây là sơ đồ ERD và models đã chỉnh sửa.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